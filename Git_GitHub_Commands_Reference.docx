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&amp; GitHub Commands Reference</w:t>
      </w:r>
    </w:p>
    <w:p>
      <w:pPr>
        <w:jc w:val="center"/>
      </w:pPr>
      <w:r>
        <w:t>Practical command guide for Windows PowerShell, VS Code, Playwright, and JMeter/k6 projects.</w:t>
      </w:r>
    </w:p>
    <w:p>
      <w:pPr>
        <w:pStyle w:val="Heading1"/>
      </w:pPr>
      <w:r>
        <w:t>1. Branches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 local branches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Create a branch (stay on current branch)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Create and switch to a branch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switch -c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Switch to an existing branch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switch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Switch using older syntax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checkout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 local and remote branches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Rename current branch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-m new-name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Delete a local branch safely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-d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Force-delete a local branch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-D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Show branch tracking details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-vv</w:t>
            </w:r>
          </w:p>
        </w:tc>
      </w:tr>
    </w:tbl>
    <w:p>
      <w:pPr>
        <w:spacing w:before="60"/>
      </w:pPr>
      <w:r>
        <w:rPr>
          <w:i/>
        </w:rPr>
        <w:t>Note: You cannot delete the branch you are currently on. Switch to another branch first.</w:t>
      </w:r>
    </w:p>
    <w:p>
      <w:pPr>
        <w:pStyle w:val="Heading1"/>
      </w:pPr>
      <w:r>
        <w:t>2. Status, staging, and commits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working-tree status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Stage one file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add filename.js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Stage a folder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add tests/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Stage changes under current directory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add 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Stage all changes in repository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add -A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Unstage a file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restore --staged filename.js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Commit staged changes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commit -m "Describe your change"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View commit history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log --oneline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Show latest commit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log -1 --oneline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Show unstaged differences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diff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Show staged differences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diff --staged</w:t>
            </w:r>
          </w:p>
        </w:tc>
      </w:tr>
    </w:tbl>
    <w:p>
      <w:pPr>
        <w:pStyle w:val="Heading1"/>
      </w:pPr>
      <w:r>
        <w:t>3. Push, pull, and fetch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Push current branch (upstream configured)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push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Push and set upstream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push -u origin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Pull from a remote branch into current branch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pull origin branch-name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Download remote updates without merging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fetch origin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 remote branch references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ls-remote --heads origin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Show tracking configuration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-vv</w:t>
            </w:r>
          </w:p>
        </w:tc>
      </w:tr>
    </w:tbl>
    <w:p>
      <w:pPr>
        <w:spacing w:before="60"/>
      </w:pPr>
      <w:r>
        <w:rPr>
          <w:i/>
        </w:rPr>
        <w:t>Note: git pull does not switch branches. Check the branch and remote before pushing or pulling.</w:t>
      </w:r>
    </w:p>
    <w:p>
      <w:pPr>
        <w:pStyle w:val="Heading1"/>
      </w:pPr>
      <w:r>
        <w:t>4. Remote repositories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Show remote URLs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remote -v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Add origin remote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remote add origin REPOSITORY-URL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Change origin URL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remote set-url origin REPOSITORY-URL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Remove origin remote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remote remove origin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remote branches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ls-remote --heads origin</w:t>
            </w:r>
          </w:p>
        </w:tc>
      </w:tr>
    </w:tbl>
    <w:p>
      <w:pPr>
        <w:spacing w:before="60"/>
      </w:pPr>
      <w:r>
        <w:rPr>
          <w:i/>
        </w:rPr>
        <w:t>Note: Use the exact URL for the intended repository. Changing the URL does not configure authentication.</w:t>
      </w:r>
    </w:p>
    <w:p>
      <w:pPr>
        <w:pStyle w:val="Heading1"/>
      </w:pPr>
      <w:r>
        <w:t>5. SSH setup and GitHub authentication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 SSH files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Get-ChildItem ~/.ssh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Generate Ed25519 key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ssh-keygen -t ed25519 -C "your-email@example.com"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Display public key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Get-Content "$env:USERPROFILE\.ssh\id_ed25519.pub"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Copy public key to clipboard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Get-Content "$env:USERPROFILE\.ssh\id_ed25519.pub" | Set-Clipboard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Test SSH authentication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ssh -T git@github.com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Switch remote to SSH (example)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remote set-url origin git@github.com:USERNAME/REPOSITORY.git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Test repository access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ls-remote origin</w:t>
            </w:r>
          </w:p>
        </w:tc>
      </w:tr>
    </w:tbl>
    <w:p>
      <w:pPr>
        <w:spacing w:before="60"/>
      </w:pPr>
      <w:r>
        <w:rPr>
          <w:i/>
        </w:rPr>
        <w:t>Note: Add only the .pub public key to GitHub Settings &gt; SSH and GPG keys. Never share the private id_ed25519 file. Verify a host fingerprint through GitHub's official documentation before accepting a first-time host prompt.</w:t>
      </w:r>
    </w:p>
    <w:p>
      <w:pPr>
        <w:pStyle w:val="Heading1"/>
      </w:pPr>
      <w:r>
        <w:t>6. Files and folders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Delete local file in PowerShell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Remove-Item .\filename.js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Delete local folder in PowerShell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Remove-Item .\foldername -Recurse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Delete tracked file and stage deletion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rm filename.js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Stage local deletions and other changes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add -A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Commit a deletion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commit -m "Remove unwanted file"</w:t>
            </w:r>
          </w:p>
        </w:tc>
      </w:tr>
    </w:tbl>
    <w:p>
      <w:pPr>
        <w:spacing w:before="60"/>
      </w:pPr>
      <w:r>
        <w:rPr>
          <w:i/>
        </w:rPr>
        <w:t>Note: Remove-Item deletes the local file but does not stage the deletion in Git. Use git rm for a tracked file when you want Git to record its removal.</w:t>
      </w:r>
    </w:p>
    <w:p>
      <w:pPr>
        <w:pStyle w:val="Heading1"/>
      </w:pPr>
      <w:r>
        <w:t>7. Clone or initialize a repository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Clone with HTTPS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clone https://github.com/USERNAME/REPOSITORY.git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Clone with SSH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clone git@github.com:USERNAME/REPOSITORY.git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Enter cloned folder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cd REPOSITORY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Initialize a new local repository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init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Rename current branch to main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-M main</w:t>
            </w:r>
          </w:p>
        </w:tc>
      </w:tr>
    </w:tbl>
    <w:p>
      <w:pPr>
        <w:spacing w:before="60"/>
      </w:pPr>
      <w:r>
        <w:rPr>
          <w:i/>
        </w:rPr>
        <w:t>Note: After cloning, do not run git init. When connecting a new local project to a non-empty remote repository, inspect its branches and history before pushing.</w:t>
      </w:r>
    </w:p>
    <w:p>
      <w:pPr>
        <w:pStyle w:val="Heading1"/>
      </w:pPr>
      <w:r>
        <w:t>8. Common errors and first checks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current state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branches and upstream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branch -vv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remote URLs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remote -v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local commit history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git log --oneline -5</w:t>
            </w:r>
          </w:p>
        </w:tc>
      </w:tr>
    </w:tbl>
    <w:p>
      <w:pPr>
        <w:spacing w:before="60"/>
      </w:pPr>
      <w:r>
        <w:rPr>
          <w:i/>
        </w:rPr>
        <w:t>Note: src refspec not found: check local branch name and commits. Couldn't find remote ref: check remote branch spelling/case. Permission denied (publickey): check SSH key/account access. Could not resolve host: check network/DNS. No upstream branch: use git push -u origin branch-name. Non-fast-forward: fetch and reconcile; do not force-push without understanding the history.</w:t>
      </w:r>
    </w:p>
    <w:p>
      <w:pPr>
        <w:pStyle w:val="Heading1"/>
      </w:pPr>
      <w:r>
        <w:t>9. Daily workflow example</w:t>
      </w:r>
    </w:p>
    <w:p>
      <w:r>
        <w:rPr>
          <w:rFonts w:ascii="Consolas" w:hAnsi="Consolas"/>
          <w:sz w:val="20"/>
        </w:rPr>
        <w:t>git switch -c performance-testing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add .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commit -m "Add performance test scripts"</w:t>
      </w:r>
    </w:p>
    <w:p>
      <w:r>
        <w:rPr>
          <w:rFonts w:ascii="Consolas" w:hAnsi="Consolas"/>
          <w:sz w:val="20"/>
        </w:rPr>
        <w:t>git push -u origin performance-testing</w:t>
      </w:r>
    </w:p>
    <w:p>
      <w:r>
        <w:t>Before using git add ., review the staged file list and avoid committing secrets, .env files, credentials, or unnecessary folders such as node_modules.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